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5823" w14:textId="77777777" w:rsidR="00D82E5A" w:rsidRDefault="00000000">
      <w:pPr>
        <w:pStyle w:val="Title"/>
      </w:pPr>
      <w:r>
        <w:t>NAGAPURI AMRUTHA VARSHINI</w:t>
      </w:r>
    </w:p>
    <w:p w14:paraId="6D4FFF3E" w14:textId="2DA3DB7B" w:rsidR="00D82E5A" w:rsidRDefault="00000000">
      <w:r>
        <w:t>Warangal, Telangana, India</w:t>
      </w:r>
      <w:r>
        <w:br/>
        <w:t xml:space="preserve">Email: amruthanagapuri@gmail.com </w:t>
      </w:r>
      <w:r>
        <w:br/>
        <w:t>LinkedIn: linkedin.com/in/amrutha-varshini-498a24298</w:t>
      </w:r>
      <w:r>
        <w:br/>
        <w:t>GitHub: github.com/amrutha41206</w:t>
      </w:r>
    </w:p>
    <w:p w14:paraId="30FFE722" w14:textId="77777777" w:rsidR="00D82E5A" w:rsidRDefault="00000000">
      <w:pPr>
        <w:pStyle w:val="Heading1"/>
      </w:pPr>
      <w:r>
        <w:t>Profile Summary</w:t>
      </w:r>
    </w:p>
    <w:p w14:paraId="6452D5B2" w14:textId="77777777" w:rsidR="00D82E5A" w:rsidRDefault="00000000">
      <w:r>
        <w:t>B.Tech Computer Science student with strong interest in Data Analytics, Machine Learning, and Artificial Intelligence. Skilled in Python, R, SQL, and data visualization with hands-on experience in deep learning, time-series forecasting, and exploratory data analysis projects. Passionate about applying data-driven techniques to solve real-world problems.</w:t>
      </w:r>
    </w:p>
    <w:p w14:paraId="58DCFF67" w14:textId="77777777" w:rsidR="00D82E5A" w:rsidRDefault="00000000">
      <w:pPr>
        <w:pStyle w:val="Heading1"/>
      </w:pPr>
      <w:r>
        <w:t>Education</w:t>
      </w:r>
    </w:p>
    <w:p w14:paraId="313F0848" w14:textId="77777777" w:rsidR="00D82E5A" w:rsidRDefault="00000000">
      <w:r>
        <w:t>Bachelor of Technology (B.Tech) – Information Technology &amp; Computer Science</w:t>
      </w:r>
      <w:r>
        <w:br/>
        <w:t>GITAM University, Hyderabad</w:t>
      </w:r>
      <w:r>
        <w:br/>
        <w:t>Expected Graduation: April 2027</w:t>
      </w:r>
      <w:r>
        <w:br/>
        <w:t>Relevant Coursework: Data Structures, Python Programming, Database Management Systems, Statistics for Data Science, Machine Learning Fundamentals</w:t>
      </w:r>
    </w:p>
    <w:p w14:paraId="5A2D8147" w14:textId="77777777" w:rsidR="00D82E5A" w:rsidRDefault="00000000">
      <w:pPr>
        <w:pStyle w:val="Heading1"/>
      </w:pPr>
      <w:r>
        <w:t>Technical Skills</w:t>
      </w:r>
    </w:p>
    <w:p w14:paraId="1EC579CE" w14:textId="77777777" w:rsidR="00D82E5A" w:rsidRDefault="00000000">
      <w:r>
        <w:t>Programming: Python, R, SQL, C (Basic)</w:t>
      </w:r>
      <w:r>
        <w:br/>
        <w:t>Data Analysis &amp; Machine Learning: Exploratory Data Analysis (EDA), Data Cleaning, Statistical Analysis, Time Series Forecasting, Deep Learning Basics</w:t>
      </w:r>
      <w:r>
        <w:br/>
        <w:t>Libraries &amp; Frameworks: Pandas, NumPy, Matplotlib, Seaborn, TensorFlow/Keras</w:t>
      </w:r>
      <w:r>
        <w:br/>
        <w:t>Visualization Tools: Power BI, Tableau, Excel, ggplot2</w:t>
      </w:r>
      <w:r>
        <w:br/>
        <w:t>Tools: Jupyter Notebook, Google Colab, VS Code, GitHub</w:t>
      </w:r>
    </w:p>
    <w:p w14:paraId="18DE94BA" w14:textId="77777777" w:rsidR="00D82E5A" w:rsidRDefault="00000000">
      <w:pPr>
        <w:pStyle w:val="Heading1"/>
      </w:pPr>
      <w:r>
        <w:t>Projects</w:t>
      </w:r>
    </w:p>
    <w:p w14:paraId="2DFC6296" w14:textId="77777777" w:rsidR="00D82E5A" w:rsidRDefault="00000000">
      <w:r>
        <w:t>Smart Grid Energy Forecasting Using LSTM</w:t>
      </w:r>
      <w:r>
        <w:br/>
        <w:t>GitHub: https://github.com/amrutha41206/smart-grid-forecasting-project</w:t>
      </w:r>
      <w:r>
        <w:br/>
        <w:t>- Developed a time-series forecasting model using LSTM neural networks to predict electricity demand.</w:t>
      </w:r>
      <w:r>
        <w:br/>
        <w:t>- Applied data preprocessing, MinMax scaling, and sequence generation for model training.</w:t>
      </w:r>
      <w:r>
        <w:br/>
        <w:t>- Evaluated performance using RMSE and MAE metrics.</w:t>
      </w:r>
      <w:r>
        <w:br/>
        <w:t>- Implemented using Python, TensorFlow/Keras, Pandas, and NumPy.</w:t>
      </w:r>
    </w:p>
    <w:p w14:paraId="465EE51D" w14:textId="77777777" w:rsidR="00D82E5A" w:rsidRDefault="00000000">
      <w:r>
        <w:lastRenderedPageBreak/>
        <w:t>Diamond Pricing Analytics (Data Visualization with R)</w:t>
      </w:r>
      <w:r>
        <w:br/>
        <w:t>GitHub: https://github.com/amrutha41206/Diamond-Pricing-Analytics</w:t>
      </w:r>
      <w:r>
        <w:br/>
        <w:t>- Performed exploratory data analysis on diamond pricing datasets.</w:t>
      </w:r>
      <w:r>
        <w:br/>
        <w:t>- Built visualizations using R and ggplot2 to analyze relationships between carat, cut, color, clarity, and price.</w:t>
      </w:r>
      <w:r>
        <w:br/>
        <w:t>- Identified pricing patterns and correlations through statistical and visual analysis.</w:t>
      </w:r>
    </w:p>
    <w:p w14:paraId="41887475" w14:textId="77777777" w:rsidR="00D82E5A" w:rsidRDefault="00000000">
      <w:r>
        <w:t>Image Caption Generator (CNN + LSTM)</w:t>
      </w:r>
      <w:r>
        <w:br/>
        <w:t>Dataset: Flickr8K</w:t>
      </w:r>
      <w:r>
        <w:br/>
        <w:t>- Built a deep learning model to automatically generate captions for images.</w:t>
      </w:r>
      <w:r>
        <w:br/>
        <w:t>- Used CNN for image feature extraction and LSTM for text generation.</w:t>
      </w:r>
      <w:r>
        <w:br/>
        <w:t>- Implemented preprocessing, tokenization, and training using Python and TensorFlow/Keras.</w:t>
      </w:r>
    </w:p>
    <w:p w14:paraId="2AE88E10" w14:textId="77777777" w:rsidR="00D82E5A" w:rsidRDefault="00000000">
      <w:pPr>
        <w:pStyle w:val="Heading1"/>
      </w:pPr>
      <w:r>
        <w:t>Certifications</w:t>
      </w:r>
    </w:p>
    <w:p w14:paraId="369EC252" w14:textId="77777777" w:rsidR="00D82E5A" w:rsidRDefault="00000000">
      <w:r>
        <w:t>- Tata Group – GenAI Powered Data Analytics Job Simulation</w:t>
      </w:r>
      <w:r>
        <w:br/>
        <w:t>- Deloitte – Data Analytics Job Simulation</w:t>
      </w:r>
      <w:r>
        <w:br/>
        <w:t>- IBM Data Fundamentals – IBM SkillsBuild</w:t>
      </w:r>
      <w:r>
        <w:br/>
        <w:t>- What Is Generative AI – LinkedIn Learning</w:t>
      </w:r>
      <w:r>
        <w:br/>
        <w:t>- Data Science and Analytics – HP LIFE</w:t>
      </w:r>
      <w:r>
        <w:br/>
        <w:t>- Visualizing Data with Microsoft Excel – HP LIFE</w:t>
      </w:r>
    </w:p>
    <w:p w14:paraId="03919AB6" w14:textId="77777777" w:rsidR="00D82E5A" w:rsidRDefault="00000000">
      <w:pPr>
        <w:pStyle w:val="Heading1"/>
      </w:pPr>
      <w:r>
        <w:t>Professional Skills</w:t>
      </w:r>
    </w:p>
    <w:p w14:paraId="03E8E035" w14:textId="77777777" w:rsidR="00D82E5A" w:rsidRDefault="00000000">
      <w:r>
        <w:t>Analytical Thinking, Problem Solving, Communication, Team Collaboration, Adaptability</w:t>
      </w:r>
    </w:p>
    <w:p w14:paraId="17EE0B8D" w14:textId="77777777" w:rsidR="00D82E5A" w:rsidRDefault="00000000">
      <w:pPr>
        <w:pStyle w:val="Heading1"/>
      </w:pPr>
      <w:r>
        <w:t>Strengths</w:t>
      </w:r>
    </w:p>
    <w:p w14:paraId="223DDFD7" w14:textId="77777777" w:rsidR="00D82E5A" w:rsidRDefault="00000000">
      <w:r>
        <w:t>Strong analytical mindset, quick learner, detail-oriented, passionate about AI and data-driven solutions.</w:t>
      </w:r>
    </w:p>
    <w:sectPr w:rsidR="00D82E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859139">
    <w:abstractNumId w:val="8"/>
  </w:num>
  <w:num w:numId="2" w16cid:durableId="1141113851">
    <w:abstractNumId w:val="6"/>
  </w:num>
  <w:num w:numId="3" w16cid:durableId="268589755">
    <w:abstractNumId w:val="5"/>
  </w:num>
  <w:num w:numId="4" w16cid:durableId="101460793">
    <w:abstractNumId w:val="4"/>
  </w:num>
  <w:num w:numId="5" w16cid:durableId="829055372">
    <w:abstractNumId w:val="7"/>
  </w:num>
  <w:num w:numId="6" w16cid:durableId="1051460878">
    <w:abstractNumId w:val="3"/>
  </w:num>
  <w:num w:numId="7" w16cid:durableId="2070152287">
    <w:abstractNumId w:val="2"/>
  </w:num>
  <w:num w:numId="8" w16cid:durableId="2042167857">
    <w:abstractNumId w:val="1"/>
  </w:num>
  <w:num w:numId="9" w16cid:durableId="104991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1CF"/>
    <w:rsid w:val="0015074B"/>
    <w:rsid w:val="00275287"/>
    <w:rsid w:val="0029639D"/>
    <w:rsid w:val="00326F90"/>
    <w:rsid w:val="007845A1"/>
    <w:rsid w:val="009A6735"/>
    <w:rsid w:val="00AA1D8D"/>
    <w:rsid w:val="00B47730"/>
    <w:rsid w:val="00CB0664"/>
    <w:rsid w:val="00D82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3729D"/>
  <w14:defaultImageDpi w14:val="300"/>
  <w15:docId w15:val="{4E3440C0-5D02-8749-9AA6-4BBC3DC2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33717</cp:lastModifiedBy>
  <cp:revision>3</cp:revision>
  <cp:lastPrinted>2026-03-13T14:25:00Z</cp:lastPrinted>
  <dcterms:created xsi:type="dcterms:W3CDTF">2026-03-13T14:20:00Z</dcterms:created>
  <dcterms:modified xsi:type="dcterms:W3CDTF">2026-03-13T14:31:00Z</dcterms:modified>
  <cp:category/>
</cp:coreProperties>
</file>